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Мои достижения</w:t>
      </w:r>
    </w:p>
    <w:p>
      <w:pPr>
        <w:pStyle w:val="Heading1"/>
      </w:pPr>
      <w:r>
        <w:t>Cамый умный</w:t>
      </w:r>
    </w:p>
    <w:p>
      <w:r>
        <w:t>Дата: 2026-01-28</w:t>
      </w:r>
    </w:p>
    <w:p>
      <w:r>
        <w:t>Тип: Олимпиада</w:t>
      </w:r>
    </w:p>
    <w:p>
      <w:r>
        <w:t>Уровень: национальный</w:t>
      </w:r>
    </w:p>
    <w:p>
      <w:r>
        <w:t>Описание: Самый умный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